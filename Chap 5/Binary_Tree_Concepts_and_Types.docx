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Binary Tree Concepts and Types</w:t>
      </w:r>
    </w:p>
    <w:p>
      <w:pPr>
        <w:pStyle w:val="Heading2"/>
      </w:pPr>
      <w:r>
        <w:t>📘 Definitions</w:t>
      </w:r>
    </w:p>
    <w:p>
      <w:r>
        <w:t>1. Node → A single element in the tree (like a data value).</w:t>
      </w:r>
    </w:p>
    <w:p>
      <w:r>
        <w:t>2. Edge → A connection (link) between a parent and a child node.</w:t>
      </w:r>
    </w:p>
    <w:p>
      <w:r>
        <w:t>3. Root → The topmost node of the tree.</w:t>
      </w:r>
    </w:p>
    <w:p>
      <w:r>
        <w:t>4. Leaf Node → A node with no children.</w:t>
      </w:r>
    </w:p>
    <w:p>
      <w:r>
        <w:t>5. Level of a node → Distance from root (root is at level 0 or level 1, depending on convention).</w:t>
      </w:r>
    </w:p>
    <w:p>
      <w:r>
        <w:t>6. Degree of a node → Number of children of that node (max degree in a binary tree = 2).</w:t>
      </w:r>
    </w:p>
    <w:p>
      <w:r>
        <w:t>7. Height of tree → Maximum level (depth).</w:t>
      </w:r>
    </w:p>
    <w:p>
      <w:pPr>
        <w:pStyle w:val="Heading2"/>
      </w:pPr>
      <w:r>
        <w:t>🌳 Example Binary Tree</w:t>
      </w:r>
    </w:p>
    <w:p>
      <w:r>
        <w:br/>
        <w:t xml:space="preserve">       1</w:t>
        <w:br/>
        <w:t xml:space="preserve">      / \</w:t>
        <w:br/>
        <w:t xml:space="preserve">     2   3</w:t>
        <w:br/>
        <w:t xml:space="preserve">    / \   \</w:t>
        <w:br/>
        <w:t xml:space="preserve">   4   5   6</w:t>
        <w:br/>
      </w:r>
    </w:p>
    <w:p>
      <w:pPr>
        <w:pStyle w:val="Heading2"/>
      </w:pPr>
      <w:r>
        <w:t>🔢 Numerical Analysis</w:t>
      </w:r>
    </w:p>
    <w:p>
      <w:r>
        <w:t>Nodes (total elements): {1, 2, 3, 4, 5, 6} → 6 nodes</w:t>
      </w:r>
    </w:p>
    <w:p>
      <w:r>
        <w:t>Edges: Nodes - 1 = 6 - 1 = 5 → (1–2, 1–3, 2–4, 2–5, 3–6)</w:t>
      </w:r>
    </w:p>
    <w:p>
      <w:r>
        <w:br/>
        <w:t>Level 1 → Node 1</w:t>
        <w:br/>
        <w:t>Level 2 → Nodes 2, 3</w:t>
        <w:br/>
        <w:t>Level 3 → Nodes 4, 5, 6</w:t>
        <w:br/>
      </w:r>
    </w:p>
    <w:p>
      <w:r>
        <w:br/>
        <w:t>Node 1 → Degree 2 (children 2, 3)</w:t>
        <w:br/>
        <w:t>Node 2 → Degree 2 (children 4, 5)</w:t>
        <w:br/>
        <w:t>Node 3 → Degree 1 (child 6)</w:t>
        <w:br/>
        <w:t>Node 4 → Degree 0 (leaf)</w:t>
        <w:br/>
        <w:t>Node 5 → Degree 0 (leaf)</w:t>
        <w:br/>
        <w:t>Node 6 → Degree 0 (leaf)</w:t>
        <w:br/>
      </w:r>
    </w:p>
    <w:p>
      <w:r>
        <w:t>✅ Summary: Nodes = 6 | Edges = 5 | Levels = 3 | Degrees = {1:2, 2:2, 3:1, 4:0, 5:0, 6:0}</w:t>
      </w:r>
    </w:p>
    <w:p>
      <w:pPr>
        <w:pStyle w:val="Heading2"/>
      </w:pPr>
      <w:r>
        <w:t>📘 Binary Tree Key Formulas</w:t>
      </w:r>
    </w:p>
    <w:p>
      <w:r>
        <w:t>1. Edges vs Nodes → Edges = Nodes - 1</w:t>
      </w:r>
    </w:p>
    <w:p>
      <w:r>
        <w:t>2. Maximum Nodes at Level i → Max nodes = 2^(i-1)</w:t>
      </w:r>
    </w:p>
    <w:p>
      <w:r>
        <w:t>3. Maximum Nodes in Binary Tree of Height h → Max nodes = 2^h - 1</w:t>
      </w:r>
    </w:p>
    <w:p>
      <w:r>
        <w:t>4. Minimum Height for n Nodes → h = ⌈log2(n+1)⌉</w:t>
      </w:r>
    </w:p>
    <w:p>
      <w:r>
        <w:t>5. Degree → Sum of degrees of all nodes = Number of edges</w:t>
      </w:r>
    </w:p>
    <w:p>
      <w:r>
        <w:t>Example: Degrees {2,2,1,0,0,0} → Sum = 5 = Edges ✅</w:t>
      </w:r>
    </w:p>
    <w:p>
      <w:pPr>
        <w:pStyle w:val="Heading2"/>
      </w:pPr>
      <w:r>
        <w:t>🌳 Types of Binary Trees</w:t>
      </w:r>
    </w:p>
    <w:p>
      <w:pPr>
        <w:pStyle w:val="Heading3"/>
      </w:pPr>
      <w:r>
        <w:t>1. Full Binary Tree</w:t>
      </w:r>
    </w:p>
    <w:p>
      <w:r>
        <w:t>Definition: Every node has either 0 or 2 children (never exactly 1).</w:t>
      </w:r>
    </w:p>
    <w:p>
      <w:r>
        <w:br/>
        <w:t xml:space="preserve">       1</w:t>
        <w:br/>
        <w:t xml:space="preserve">      / \</w:t>
        <w:br/>
        <w:t xml:space="preserve">     2   3</w:t>
        <w:br/>
        <w:t xml:space="preserve">    / \</w:t>
        <w:br/>
        <w:t xml:space="preserve">   4   5</w:t>
        <w:br/>
      </w:r>
    </w:p>
    <w:p>
      <w:r>
        <w:t>✅ Node 1 → 2 children, Node 2 → 2 children, Nodes 3,4,5 → 0 children → Full Binary Tree.</w:t>
      </w:r>
    </w:p>
    <w:p>
      <w:pPr>
        <w:pStyle w:val="Heading3"/>
      </w:pPr>
      <w:r>
        <w:t>2. Complete Binary Tree</w:t>
      </w:r>
    </w:p>
    <w:p>
      <w:r>
        <w:t>Definition: All levels are completely filled except possibly the last, filled from left to right.</w:t>
      </w:r>
    </w:p>
    <w:p>
      <w:r>
        <w:br/>
        <w:t xml:space="preserve">       1</w:t>
        <w:br/>
        <w:t xml:space="preserve">      / \</w:t>
        <w:br/>
        <w:t xml:space="preserve">     2   3</w:t>
        <w:br/>
        <w:t xml:space="preserve">    / \  /</w:t>
        <w:br/>
        <w:t xml:space="preserve">   4  5 6</w:t>
        <w:br/>
      </w:r>
    </w:p>
    <w:p>
      <w:r>
        <w:t>✅ Levels 1 and 2 filled, last filled left to right → Complete Binary Tree.</w:t>
      </w:r>
    </w:p>
    <w:p>
      <w:pPr>
        <w:pStyle w:val="Heading3"/>
      </w:pPr>
      <w:r>
        <w:t>3. Perfect Binary Tree</w:t>
      </w:r>
    </w:p>
    <w:p>
      <w:r>
        <w:t>Definition: Both full and complete. All internal nodes have 2 children, all leaves same level.</w:t>
      </w:r>
    </w:p>
    <w:p>
      <w:r>
        <w:br/>
        <w:t xml:space="preserve">       1</w:t>
        <w:br/>
        <w:t xml:space="preserve">      / \</w:t>
        <w:br/>
        <w:t xml:space="preserve">     2   3</w:t>
        <w:br/>
        <w:t xml:space="preserve">    / \ / \</w:t>
        <w:br/>
        <w:t xml:space="preserve">   4  5 6  7</w:t>
        <w:br/>
      </w:r>
    </w:p>
    <w:p>
      <w:r>
        <w:t>✅ All nodes have 0 or 2 children, all leaves same level → Perfect Binary Tree.</w:t>
      </w:r>
    </w:p>
    <w:p>
      <w:pPr>
        <w:pStyle w:val="Heading2"/>
      </w:pPr>
      <w:r>
        <w:t>✅ Summary</w:t>
      </w:r>
    </w:p>
    <w:p>
      <w:r>
        <w:t>Full → Every node has 0 or 2 children</w:t>
      </w:r>
    </w:p>
    <w:p>
      <w:r>
        <w:t>Complete → All levels filled except last (left to right filling)</w:t>
      </w:r>
    </w:p>
    <w:p>
      <w:r>
        <w:t>Perfect → Both full + complete (all leaves at same level)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